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Tổng hợp lỗi và phương án tối ưu hệ thống METTA</w:t>
      </w:r>
    </w:p>
    <w:p>
      <w:pPr>
        <w:spacing w:after="240"/>
      </w:pPr>
      <w:r>
        <w:rPr>
          <w:color w:val="666666"/>
          <w:sz w:val="22"/>
        </w:rPr>
        <w:t>Phạm vi: Firebase reads, CMS public snapshot, CRM leads, call logs, sales tasks và Stringee call bridge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Ngày lập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23/06/2026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Repo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D:\Web Metta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Cơ sở rà soát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Pull mới nhất lên 0a6cca71, đối chiếu code hiện tại và các triệu chứng vận hành đã báo.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Nguyên tắc</w:t>
            </w:r>
          </w:p>
        </w:tc>
        <w:tc>
          <w:tcPr>
            <w:tcW w:type="dxa" w:w="7260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Chưa sửa code. Tài liệu này chỉ tổng hợp lỗi, tác động và phương án tối ưu đề xuất.</w:t>
            </w:r>
          </w:p>
        </w:tc>
      </w:tr>
    </w:tbl>
    <w:p>
      <w:pPr>
        <w:pStyle w:val="Heading1"/>
      </w:pPr>
      <w:r>
        <w:t>1. Kết luận điều hành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Kết luận chính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50 triệu Firestore reads/ngày gần như chắc không xuất phát từ 100 leads đơn thuần. Nguồn lớn nhất là public CMS endpoint đang no-cache và đọc nhiều document Firestore cho mỗi pageview. Nguồn lớn thứ hai là các màn admin đọc toàn bộ collection phụ như leadActivities, callLogs hoặc appointments rồi lọc ở client.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  <w:ind w:left="720" w:hanging="360"/>
      </w:pPr>
      <w:r>
        <w:t>Ưu tiên 1: đổi public CMS sang snapshot/versioned cache để cắt reads public từ hàng chục document mỗi pageview xuống 0-1 read hoặc 0 read Firestore.</w:t>
      </w:r>
    </w:p>
    <w:p>
      <w:pPr>
        <w:pStyle w:val="ListBullet"/>
        <w:spacing w:after="80" w:line="280" w:lineRule="auto"/>
        <w:ind w:left="720" w:hanging="360"/>
      </w:pPr>
      <w:r>
        <w:t>Ưu tiên 2: sửa các query admin đọc toàn bộ collection phụ, đặc biệt leadActivities trong trang chi tiết lead.</w:t>
      </w:r>
    </w:p>
    <w:p>
      <w:pPr>
        <w:pStyle w:val="ListBullet"/>
        <w:spacing w:after="80" w:line="280" w:lineRule="auto"/>
        <w:ind w:left="720" w:hanging="360"/>
      </w:pPr>
      <w:r>
        <w:t>Ưu tiên 3: giảm fetch trùng lặp, focus-refresh và realtime listeners không cần thiết.</w:t>
      </w:r>
    </w:p>
    <w:p>
      <w:pPr>
        <w:pStyle w:val="ListBullet"/>
        <w:spacing w:after="80" w:line="280" w:lineRule="auto"/>
        <w:ind w:left="720" w:hanging="360"/>
      </w:pPr>
      <w:r>
        <w:t>Ưu tiên 4: tối ưu rules/claims để giảm rule-dependent reads và giảm độ phức tạp quyền truy cập.</w:t>
      </w:r>
    </w:p>
    <w:p>
      <w:pPr>
        <w:pStyle w:val="ListBullet"/>
        <w:spacing w:after="80" w:line="280" w:lineRule="auto"/>
        <w:ind w:left="720" w:hanging="360"/>
      </w:pPr>
      <w:r>
        <w:t>Song song: xử lý lỗi Stringee bridge vì nó đang ảnh hưởng trực tiếp tới vận hành gọi lead.</w:t>
      </w:r>
    </w:p>
    <w:p>
      <w:pPr>
        <w:pStyle w:val="Heading1"/>
      </w:pPr>
      <w:r>
        <w:t>2. Bảng ưu tiên triển khai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180"/>
        <w:gridCol w:w="2520"/>
        <w:gridCol w:w="2920"/>
        <w:gridCol w:w="2740"/>
      </w:tblGrid>
      <w:tr>
        <w:tc>
          <w:tcPr>
            <w:tcW w:type="dxa" w:w="1180"/>
            <w:vAlign w:val="center"/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Ưu tiên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Hạng mục</w:t>
            </w:r>
          </w:p>
        </w:tc>
        <w:tc>
          <w:tcPr>
            <w:tcW w:type="dxa" w:w="2920"/>
            <w:vAlign w:val="center"/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Tác động hiện tại</w:t>
            </w:r>
          </w:p>
        </w:tc>
        <w:tc>
          <w:tcPr>
            <w:tcW w:type="dxa" w:w="2740"/>
            <w:vAlign w:val="center"/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Kết quả kỳ vọng</w:t>
            </w:r>
          </w:p>
        </w:tc>
      </w:tr>
      <w:tr>
        <w:tc>
          <w:tcPr>
            <w:tcW w:type="dxa" w:w="118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P0</w:t>
            </w:r>
          </w:p>
        </w:tc>
        <w:tc>
          <w:tcPr>
            <w:tcW w:type="dxa" w:w="252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Public CMS snapshot/cache</w:t>
            </w:r>
          </w:p>
        </w:tc>
        <w:tc>
          <w:tcPr>
            <w:tcW w:type="dxa" w:w="292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Có thể tạo hàng chục triệu reads/ngày do public traffic/bot.</w:t>
            </w:r>
          </w:p>
        </w:tc>
        <w:tc>
          <w:tcPr>
            <w:tcW w:type="dxa" w:w="274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Giảm mạnh nhất; public refresh vẫn thấy bản mới sau khi admin publish snapshot.</w:t>
            </w:r>
          </w:p>
        </w:tc>
      </w:tr>
      <w:tr>
        <w:tc>
          <w:tcPr>
            <w:tcW w:type="dxa" w:w="118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P0</w:t>
            </w:r>
          </w:p>
        </w:tc>
        <w:tc>
          <w:tcPr>
            <w:tcW w:type="dxa" w:w="252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leadActivities query theo leadId</w:t>
            </w:r>
          </w:p>
        </w:tc>
        <w:tc>
          <w:tcPr>
            <w:tcW w:type="dxa" w:w="292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Mở 1 lead có thể đọc toàn bộ activity của mọi lead.</w:t>
            </w:r>
          </w:p>
        </w:tc>
        <w:tc>
          <w:tcPr>
            <w:tcW w:type="dxa" w:w="2740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Mỗi lead detail chỉ đọc activity liên quan, có limit/pagination.</w:t>
            </w:r>
          </w:p>
        </w:tc>
      </w:tr>
      <w:tr>
        <w:tc>
          <w:tcPr>
            <w:tcW w:type="dxa" w:w="118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P1</w:t>
            </w:r>
          </w:p>
        </w:tc>
        <w:tc>
          <w:tcPr>
            <w:tcW w:type="dxa" w:w="25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Call logs/users/config cache</w:t>
            </w:r>
          </w:p>
        </w:tc>
        <w:tc>
          <w:tcPr>
            <w:tcW w:type="dxa" w:w="29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Mỗi mount/focus có thể đọc lại 100 logs + users/config.</w:t>
            </w:r>
          </w:p>
        </w:tc>
        <w:tc>
          <w:tcPr>
            <w:tcW w:type="dxa" w:w="274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Giảm reads admin, giảm độ trễ UI.</w:t>
            </w:r>
          </w:p>
        </w:tc>
      </w:tr>
      <w:tr>
        <w:tc>
          <w:tcPr>
            <w:tcW w:type="dxa" w:w="118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P1</w:t>
            </w:r>
          </w:p>
        </w:tc>
        <w:tc>
          <w:tcPr>
            <w:tcW w:type="dxa" w:w="25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Realtime scope</w:t>
            </w:r>
          </w:p>
        </w:tc>
        <w:tc>
          <w:tcPr>
            <w:tcW w:type="dxa" w:w="29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Appointments/tasks/notifications giữ listeners liên tục.</w:t>
            </w:r>
          </w:p>
        </w:tc>
        <w:tc>
          <w:tcPr>
            <w:tcW w:type="dxa" w:w="274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Chỉ realtime ở màn cần thiết, hoặc dùng polling/cache nhẹ.</w:t>
            </w:r>
          </w:p>
        </w:tc>
      </w:tr>
      <w:tr>
        <w:tc>
          <w:tcPr>
            <w:tcW w:type="dxa" w:w="118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P1</w:t>
            </w:r>
          </w:p>
        </w:tc>
        <w:tc>
          <w:tcPr>
            <w:tcW w:type="dxa" w:w="25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Security rules/custom claims</w:t>
            </w:r>
          </w:p>
        </w:tc>
        <w:tc>
          <w:tcPr>
            <w:tcW w:type="dxa" w:w="29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Rules gọi get/exists tới users để xác định role/active.</w:t>
            </w:r>
          </w:p>
        </w:tc>
        <w:tc>
          <w:tcPr>
            <w:tcW w:type="dxa" w:w="274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Giảm rule reads, giảm latency và chi phí.</w:t>
            </w:r>
          </w:p>
        </w:tc>
      </w:tr>
      <w:tr>
        <w:tc>
          <w:tcPr>
            <w:tcW w:type="dxa" w:w="118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P1</w:t>
            </w:r>
          </w:p>
        </w:tc>
        <w:tc>
          <w:tcPr>
            <w:tcW w:type="dxa" w:w="25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Stringee phone bridge</w:t>
            </w:r>
          </w:p>
        </w:tc>
        <w:tc>
          <w:tcPr>
            <w:tcW w:type="dxa" w:w="292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Agent nghe máy xong call rớt trước khi khách đổ chuông.</w:t>
            </w:r>
          </w:p>
        </w:tc>
        <w:tc>
          <w:tcPr>
            <w:tcW w:type="dxa" w:w="2740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Bridge ổn định, log đúng trạng thái khách.</w:t>
            </w:r>
          </w:p>
        </w:tc>
      </w:tr>
      <w:tr>
        <w:tc>
          <w:tcPr>
            <w:tcW w:type="dxa" w:w="118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P2</w:t>
            </w:r>
          </w:p>
        </w:tc>
        <w:tc>
          <w:tcPr>
            <w:tcW w:type="dxa" w:w="252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task query ordering</w:t>
            </w:r>
          </w:p>
        </w:tc>
        <w:tc>
          <w:tcPr>
            <w:tcW w:type="dxa" w:w="292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Sales có thể không thấy task mới nhất khi &gt;50 task.</w:t>
            </w:r>
          </w:p>
        </w:tc>
        <w:tc>
          <w:tcPr>
            <w:tcW w:type="dxa" w:w="274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Query ổn định theo updatedAt desc.</w:t>
            </w:r>
          </w:p>
        </w:tc>
      </w:tr>
      <w:tr>
        <w:tc>
          <w:tcPr>
            <w:tcW w:type="dxa" w:w="118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P2</w:t>
            </w:r>
          </w:p>
        </w:tc>
        <w:tc>
          <w:tcPr>
            <w:tcW w:type="dxa" w:w="252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PCC finish ownership/race</w:t>
            </w:r>
          </w:p>
        </w:tc>
        <w:tc>
          <w:tcPr>
            <w:tcW w:type="dxa" w:w="292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Có rủi ro release lock sai hoặc double-call.</w:t>
            </w:r>
          </w:p>
        </w:tc>
        <w:tc>
          <w:tcPr>
            <w:tcW w:type="dxa" w:w="274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Khóa cuộc gọi an toàn hơn.</w:t>
            </w:r>
          </w:p>
        </w:tc>
      </w:tr>
    </w:tbl>
    <w:p>
      <w:pPr>
        <w:pStyle w:val="Heading1"/>
      </w:pPr>
      <w:r>
        <w:t>3. Lỗi và phương án tối ưu chi tiết</w:t>
      </w:r>
    </w:p>
    <w:p>
      <w:pPr>
        <w:pStyle w:val="Heading2"/>
      </w:pPr>
      <w:r>
        <w:rPr>
          <w:b/>
        </w:rPr>
        <w:t>1. Public CMS endpoint đọc Firestore cho mỗi pageview và vô hiệu hóa cache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CE4D6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P0 - Nguồn reads lớn nhất. Không phụ thuộc số lượng leads; phụ thuộc traffic public/bot.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src/services/publicCmsService.ts:335 gọi /api/app-config?id=publicCms&amp;t=Date.now() với cache no-store. api/app-config.ts:451 trả Cache-Control no-store. api/app-config.ts:213-218 đọc pages, pageSections, siteSettings mỗi request.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Dùng public snapshot/versioned payload. Khi admin bấm lưu/publish CMS, server tạo snapshot mới. Public web đọc snapshot theo version mới thay vì đọc nhiều collection Firestore mỗi pageview.</w:t>
      </w:r>
    </w:p>
    <w:p>
      <w:pPr>
        <w:pStyle w:val="ListBullet"/>
        <w:spacing w:after="80" w:line="280" w:lineRule="auto"/>
        <w:ind w:left="720" w:hanging="360"/>
      </w:pPr>
      <w:r>
        <w:t>Tạo một snapshot duy nhất: appConfig/publicCms hoặc file JSON public-cms-snapshot.json chứa pages, sections, settings đã lọc public.</w:t>
      </w:r>
    </w:p>
    <w:p>
      <w:pPr>
        <w:pStyle w:val="ListBullet"/>
        <w:spacing w:after="80" w:line="280" w:lineRule="auto"/>
        <w:ind w:left="720" w:hanging="360"/>
      </w:pPr>
      <w:r>
        <w:t>Bỏ tham số t=Date.now() và bỏ no-store cho GET publicCms; dùng ETag hoặc version=updatedAt.</w:t>
      </w:r>
    </w:p>
    <w:p>
      <w:pPr>
        <w:pStyle w:val="ListBullet"/>
        <w:spacing w:after="80" w:line="280" w:lineRule="auto"/>
        <w:ind w:left="720" w:hanging="360"/>
      </w:pPr>
      <w:r>
        <w:t>Khi admin lưu CMS, cập nhật snapshot + version. Public refresh/vào lại trang sẽ lấy version mới, không bị stale dài hạn.</w:t>
      </w:r>
    </w:p>
    <w:p>
      <w:pPr>
        <w:pStyle w:val="ListBullet"/>
        <w:spacing w:after="80" w:line="280" w:lineRule="auto"/>
        <w:ind w:left="720" w:hanging="360"/>
      </w:pPr>
      <w:r>
        <w:t>Nếu dùng CDN cache, đặt s-maxage ngắn hoặc purge/invalidate khi publish để bảo toàn yêu cầu “bấm lưu xong refresh thấy mới”.</w:t>
      </w:r>
    </w:p>
    <w:p>
      <w:pPr>
        <w:pStyle w:val="Heading2"/>
      </w:pPr>
      <w:r>
        <w:rPr>
          <w:b/>
        </w:rPr>
        <w:t>2. Trang chi tiết lead của admin đọc toàn bộ leadActivities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CE4D6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P0 - Một lead chỉ có vài activity nhưng admin đang có thể đọc toàn bộ collection activity.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src/services/leadService.ts:1067-1070: sales query where leadId, nhưng admin query collection leadActivities orderBy createdAt desc rồi mới filter client.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Admin cũng phải query theo leadId, kèm orderBy createdAt desc và limit/pagination. Không có lý do đọc activity của mọi lead khi đang mở một lead cụ thể.</w:t>
      </w:r>
    </w:p>
    <w:p>
      <w:pPr>
        <w:pStyle w:val="ListBullet"/>
        <w:spacing w:after="80" w:line="280" w:lineRule="auto"/>
        <w:ind w:left="720" w:hanging="360"/>
      </w:pPr>
      <w:r>
        <w:t>Đổi admin branch thành query(collection(leadActivities), where("leadId", "==", leadId), orderBy("createdAt", "desc"), limit(100)).</w:t>
      </w:r>
    </w:p>
    <w:p>
      <w:pPr>
        <w:pStyle w:val="ListBullet"/>
        <w:spacing w:after="80" w:line="280" w:lineRule="auto"/>
        <w:ind w:left="720" w:hanging="360"/>
      </w:pPr>
      <w:r>
        <w:t>Nếu cần xem lịch sử rất dài, thêm nút “Tải thêm” bằng cursor.</w:t>
      </w:r>
    </w:p>
    <w:p>
      <w:pPr>
        <w:pStyle w:val="ListBullet"/>
        <w:spacing w:after="80" w:line="280" w:lineRule="auto"/>
        <w:ind w:left="720" w:hanging="360"/>
      </w:pPr>
      <w:r>
        <w:t>Thêm composite index nếu Firestore yêu cầu.</w:t>
      </w:r>
    </w:p>
    <w:p>
      <w:pPr>
        <w:pStyle w:val="Heading2"/>
      </w:pPr>
      <w:r>
        <w:rPr>
          <w:b/>
        </w:rPr>
        <w:t>3. Call logs bị đọc lại nhiều lần ở các màn CRM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FF2CC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P1 - Mỗi lần vào Leads/SalesTasks/focus tab có thể đọc lại 100 callLogs. Nếu nhiều tab admin mở lâu, reads tăng đều.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src/pages/LeadsPage.tsx:421-435 đọc callCenterService.getLogs() khi mount và focus. src/pages/SalesTasksPage.tsx:542-545 cũng đọc logs khi refresh. callCenterService.ts:276-289 limit mặc định 100.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Cache call logs theo TTL và chỉ refresh khi có call event thật, đổi filter/scope theo màn.</w:t>
      </w:r>
    </w:p>
    <w:p>
      <w:pPr>
        <w:pStyle w:val="ListBullet"/>
        <w:spacing w:after="80" w:line="280" w:lineRule="auto"/>
        <w:ind w:left="720" w:hanging="360"/>
      </w:pPr>
      <w:r>
        <w:t>Dùng memory cache TTL 30-60 giây cho getLogs().</w:t>
      </w:r>
    </w:p>
    <w:p>
      <w:pPr>
        <w:pStyle w:val="ListBullet"/>
        <w:spacing w:after="80" w:line="280" w:lineRule="auto"/>
        <w:ind w:left="720" w:hanging="360"/>
      </w:pPr>
      <w:r>
        <w:t>Focus refresh chỉ chạy nếu cache hết hạn hoặc đang có pending call/wrap-up.</w:t>
      </w:r>
    </w:p>
    <w:p>
      <w:pPr>
        <w:pStyle w:val="ListBullet"/>
        <w:spacing w:after="80" w:line="280" w:lineRule="auto"/>
        <w:ind w:left="720" w:hanging="360"/>
      </w:pPr>
      <w:r>
        <w:t>Màn lead detail dùng query theo leadId + limit, không dùng getLogs toàn cục.</w:t>
      </w:r>
    </w:p>
    <w:p>
      <w:pPr>
        <w:pStyle w:val="Heading2"/>
      </w:pPr>
      <w:r>
        <w:rPr>
          <w:b/>
        </w:rPr>
        <w:t>4. Users/config bị fetch lặp ở nhiều màn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FF2CC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P1 - Mỗi trang admin thường đọc users, leadSourceConfigs, leadCenterConfigs; các dữ liệu này ít thay đổi nhưng hiện bị đọc lại theo màn.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Ví dụ LeadsPage.tsx:425-428; SalesTasksPage.tsx:542-553; DashboardPage.tsx:229-252; LeadDetailPage.tsx:169-171.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Dùng service-level cache theo TTL + invalidation khi admin lưu config/user. Các màn dùng lại cache thay vì đọc Firestore mỗi mount.</w:t>
      </w:r>
    </w:p>
    <w:p>
      <w:pPr>
        <w:pStyle w:val="ListBullet"/>
        <w:spacing w:after="80" w:line="280" w:lineRule="auto"/>
        <w:ind w:left="720" w:hanging="360"/>
      </w:pPr>
      <w:r>
        <w:t>Cache users/configs 5-15 phút hoặc cho tới khi có sự kiện saveUser/saveConfig.</w:t>
      </w:r>
    </w:p>
    <w:p>
      <w:pPr>
        <w:pStyle w:val="ListBullet"/>
        <w:spacing w:after="80" w:line="280" w:lineRule="auto"/>
        <w:ind w:left="720" w:hanging="360"/>
      </w:pPr>
      <w:r>
        <w:t>Expose getUsers({force}) hoặc getConfigs({force}) để các nút refresh chủ động có thể bypass cache.</w:t>
      </w:r>
    </w:p>
    <w:p>
      <w:pPr>
        <w:pStyle w:val="ListBullet"/>
        <w:spacing w:after="80" w:line="280" w:lineRule="auto"/>
        <w:ind w:left="720" w:hanging="360"/>
      </w:pPr>
      <w:r>
        <w:t>Tránh mỗi tab/màn tự fetch độc lập cùng lúc; gom qua một provider hoặc shared promise.</w:t>
      </w:r>
    </w:p>
    <w:p>
      <w:pPr>
        <w:pStyle w:val="Heading2"/>
      </w:pPr>
      <w:r>
        <w:rPr>
          <w:b/>
        </w:rPr>
        <w:t>5. Realtime listeners đang rộng hơn nhu cầu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FF2CC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P1 - Realtime listeners tạo initial reads bằng số document match query, sau đó mỗi change đọc lại document thay đổi. Tốt cho màn vận hành, nhưng không nên bật ở mọi màn báo cáo/lookup.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leadService.subscribeLeads limit 1000 ở leadService.ts:803. appointmentService.subscribeAppointments limit tới 500 ở appointmentService.ts:185-199. salesTaskService.subscribeTasks ở salesTaskService.ts:248-289. notificationService.subscribeForUser ở notificationService.ts:96-103.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Giới hạn realtime cho màn cần phản ứng tức thời; các màn dashboard/report dùng query theo thời gian + cache.</w:t>
      </w:r>
    </w:p>
    <w:p>
      <w:pPr>
        <w:pStyle w:val="ListBullet"/>
        <w:spacing w:after="80" w:line="280" w:lineRule="auto"/>
        <w:ind w:left="720" w:hanging="360"/>
      </w:pPr>
      <w:r>
        <w:t>Leads list hiện đã realtime=false; giữ hướng này cho các màn không cần realtime.</w:t>
      </w:r>
    </w:p>
    <w:p>
      <w:pPr>
        <w:pStyle w:val="ListBullet"/>
        <w:spacing w:after="80" w:line="280" w:lineRule="auto"/>
        <w:ind w:left="720" w:hanging="360"/>
      </w:pPr>
      <w:r>
        <w:t>Appointments/tasks chỉ subscribe khi user đang ở màn task/appointment, và query theo date range hoặc assigned user.</w:t>
      </w:r>
    </w:p>
    <w:p>
      <w:pPr>
        <w:pStyle w:val="ListBullet"/>
        <w:spacing w:after="80" w:line="280" w:lineRule="auto"/>
        <w:ind w:left="720" w:hanging="360"/>
      </w:pPr>
      <w:r>
        <w:t>Notifications realtime limit 20 là hợp lý, nhưng vẫn cần bảo đảm chỉ một Topbar listener mỗi tab.</w:t>
      </w:r>
    </w:p>
    <w:p>
      <w:pPr>
        <w:pStyle w:val="Heading2"/>
      </w:pPr>
      <w:r>
        <w:rPr>
          <w:b/>
        </w:rPr>
        <w:t>6. Security rules dùng get()/exists() tới users để xác định quyền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FF2CC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P1 - Rules có thể tạo thêm dependent reads để kiểm tra role/active, nhất là với nhiều query client SDK.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firestore.rules:15-31 dùng exists/get users/{uid}; nhiều rule gọi activeUser(), role(), canManageLeads(), salesCanReadCallLog().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Đưa role/active vào Firebase custom claims, dùng request.auth.token.role/active trong rules; chỉ fallback user doc cho bootstrap hoặc trường hợp đặc biệt.</w:t>
      </w:r>
    </w:p>
    <w:p>
      <w:pPr>
        <w:pStyle w:val="ListBullet"/>
        <w:spacing w:after="80" w:line="280" w:lineRule="auto"/>
        <w:ind w:left="720" w:hanging="360"/>
      </w:pPr>
      <w:r>
        <w:t>Khi tạo/cập nhật user, server set custom claims: role, active, permissionsVersion.</w:t>
      </w:r>
    </w:p>
    <w:p>
      <w:pPr>
        <w:pStyle w:val="ListBullet"/>
        <w:spacing w:after="80" w:line="280" w:lineRule="auto"/>
        <w:ind w:left="720" w:hanging="360"/>
      </w:pPr>
      <w:r>
        <w:t>Rules dùng token claims cho đọc thường xuyên; user doc chỉ còn để profile/UI.</w:t>
      </w:r>
    </w:p>
    <w:p>
      <w:pPr>
        <w:pStyle w:val="ListBullet"/>
        <w:spacing w:after="80" w:line="280" w:lineRule="auto"/>
        <w:ind w:left="720" w:hanging="360"/>
      </w:pPr>
      <w:r>
        <w:t>Sau khi đổi role, bắt client refresh ID token để nhận quyền mới.</w:t>
      </w:r>
    </w:p>
    <w:p>
      <w:pPr>
        <w:pStyle w:val="Heading2"/>
      </w:pPr>
      <w:r>
        <w:rPr>
          <w:b/>
        </w:rPr>
        <w:t>7. Một số flow vẫn đọc toàn bộ collection thay vì query đúng phạm vi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FF2CC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P1 - Không gây 50 triệu reads một mình khi dữ liệu ít, nhưng sẽ trở thành điểm nổ chi phí khi activity/appointment/profile tăng.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leadService.ts:676 getLeads() admin đọc toàn bộ leads; leadService.ts:443-444 đọc toàn bộ activities/appointments khi xóa demo dependencies; appointmentService.ts:283-311 đọc toàn bộ appointments trước khi xóa/upsert theo lead; parentProfileService.ts:199 đọc toàn bộ parentProfiles.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Thay mọi flow theo lead/profile bằng query có where/limit. Với cleanup/demo, chuyển sang server job có điều kiện rõ hoặc chỉ chạy một lần theo flag.</w:t>
      </w:r>
    </w:p>
    <w:p>
      <w:pPr>
        <w:pStyle w:val="ListBullet"/>
        <w:spacing w:after="80" w:line="280" w:lineRule="auto"/>
        <w:ind w:left="720" w:hanging="360"/>
      </w:pPr>
      <w:r>
        <w:t>deleteAllForLead/deleteOtherForLead/upsertLeadAppointment nên query where("leadId", "==", leadId) thay vì getAppointments() toàn cục.</w:t>
      </w:r>
    </w:p>
    <w:p>
      <w:pPr>
        <w:pStyle w:val="ListBullet"/>
        <w:spacing w:after="80" w:line="280" w:lineRule="auto"/>
        <w:ind w:left="720" w:hanging="360"/>
      </w:pPr>
      <w:r>
        <w:t>parentProfiles cần pagination hoặc search query theo phụ huynh/lead thay vì load toàn bộ.</w:t>
      </w:r>
    </w:p>
    <w:p>
      <w:pPr>
        <w:pStyle w:val="ListBullet"/>
        <w:spacing w:after="80" w:line="280" w:lineRule="auto"/>
        <w:ind w:left="720" w:hanging="360"/>
      </w:pPr>
      <w:r>
        <w:t>getLeads() toàn bộ chỉ giữ cho export/admin đặc biệt; UI mặc định dùng getLeadsPage().</w:t>
      </w:r>
    </w:p>
    <w:p>
      <w:pPr>
        <w:pStyle w:val="Heading2"/>
      </w:pPr>
      <w:r>
        <w:rPr>
          <w:b/>
        </w:rPr>
        <w:t>8. Sales task query cho sales thiếu orderBy updatedAt</w:t>
      </w:r>
    </w:p>
    <w:p>
      <w:pPr>
        <w:spacing w:after="80"/>
      </w:pPr>
      <w:r>
        <w:rPr>
          <w:b/>
        </w:rPr>
        <w:t xml:space="preserve">P2: </w:t>
      </w:r>
      <w:r>
        <w:t>Khi sales có hơn 50 task, có thể không thấy task mới nhất vì query limit trước rồi mới sort client.</w:t>
      </w:r>
    </w:p>
    <w:p>
      <w:pPr>
        <w:spacing w:after="80"/>
      </w:pPr>
      <w:r>
        <w:rPr>
          <w:b/>
        </w:rPr>
        <w:t xml:space="preserve">Dấu hiệu/vị trí: </w:t>
      </w:r>
      <w:r>
        <w:t>api/sales-tasks.ts:279-288 và src/services/salesTaskService.ts:266-278 query where/array-contains limit 50 không orderBy updatedAt desc.</w:t>
      </w:r>
    </w:p>
    <w:p>
      <w:pPr>
        <w:spacing w:after="80"/>
      </w:pPr>
      <w:r>
        <w:rPr>
          <w:b/>
        </w:rPr>
        <w:t xml:space="preserve">Phương án tối ưu tốt nhất: </w:t>
      </w:r>
      <w:r>
        <w:t>Thêm orderBy("updatedAt", "desc") cho các query task theo sales và đảm bảo index tương ứng.</w:t>
      </w:r>
    </w:p>
    <w:p>
      <w:pPr>
        <w:pStyle w:val="ListBullet"/>
        <w:spacing w:after="80" w:line="280" w:lineRule="auto"/>
        <w:ind w:left="720" w:hanging="360"/>
      </w:pPr>
      <w:r>
        <w:t>Legacy query: where assignedTo == uid, orderBy updatedAt desc, limit.</w:t>
      </w:r>
    </w:p>
    <w:p>
      <w:pPr>
        <w:pStyle w:val="ListBullet"/>
        <w:spacing w:after="80" w:line="280" w:lineRule="auto"/>
        <w:ind w:left="720" w:hanging="360"/>
      </w:pPr>
      <w:r>
        <w:t>Multi query: where assigneeIds array-contains uid, orderBy updatedAt desc, limit.</w:t>
      </w:r>
    </w:p>
    <w:p>
      <w:pPr>
        <w:pStyle w:val="ListBullet"/>
        <w:spacing w:after="80" w:line="280" w:lineRule="auto"/>
        <w:ind w:left="720" w:hanging="360"/>
      </w:pPr>
      <w:r>
        <w:t>Merge/dedupe sau query vẫn giữ, nhưng input đã là nhóm mới nhất.</w:t>
      </w:r>
    </w:p>
    <w:p>
      <w:pPr>
        <w:pStyle w:val="Heading2"/>
      </w:pPr>
      <w:r>
        <w:rPr>
          <w:b/>
        </w:rPr>
        <w:t>9. Stringee phone bridge rớt sau khi agent nghe máy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FFF2CC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P1 - Agent nhận được cuộc gọi chứng tỏ leg tới agent OK. Rớt sau 1 giây nghĩa là bước connect sang khách fail hoặc event bị hiểu sai.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Triệu chứng vận hành: điện thoại agent đổ chuông, bấm nghe thì tắt ngay và CRM báo không kết nối được với khách. Nghi vấn ở api/_stringee.ts stringeePhoneBridgeCallout action connect dùng from type/internal không phù hợp với số hotline.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Phương án tối ưu tốt nhất: </w:t>
      </w:r>
      <w:r>
        <w:t>Xác nhận payload đúng theo mode Stringee đang dùng: agent phone bridge phải dùng caller/source hợp lệ để gọi ra khách, đồng thời log raw Stringee end cause để biết fail do permission, invalid from, route hoặc no answer.</w:t>
      </w:r>
    </w:p>
    <w:p>
      <w:pPr>
        <w:pStyle w:val="ListBullet"/>
        <w:spacing w:after="80" w:line="280" w:lineRule="auto"/>
        <w:ind w:left="720" w:hanging="360"/>
      </w:pPr>
      <w:r>
        <w:t>Bật log chi tiết response/event từ Stringee: endCallCause, call_status, from/to, customData, request payload.</w:t>
      </w:r>
    </w:p>
    <w:p>
      <w:pPr>
        <w:pStyle w:val="ListBullet"/>
        <w:spacing w:after="80" w:line="280" w:lineRule="auto"/>
        <w:ind w:left="720" w:hanging="360"/>
      </w:pPr>
      <w:r>
        <w:t>Đối chiếu Stringee docs/support xem connect action khi gọi từ external agent phone sang customer phải dùng from.type nào và number nào.</w:t>
      </w:r>
    </w:p>
    <w:p>
      <w:pPr>
        <w:pStyle w:val="ListBullet"/>
        <w:spacing w:after="80" w:line="280" w:lineRule="auto"/>
        <w:ind w:left="720" w:hanging="360"/>
      </w:pPr>
      <w:r>
        <w:t>Nếu hotline là PSTN caller, dùng external/hotline đúng quyền call-out thay vì internal user identifier.</w:t>
      </w:r>
    </w:p>
    <w:p>
      <w:pPr>
        <w:pStyle w:val="ListBullet"/>
        <w:spacing w:after="80" w:line="280" w:lineRule="auto"/>
        <w:ind w:left="720" w:hanging="360"/>
      </w:pPr>
      <w:r>
        <w:t>Không kết luận là lỗi format số lead vì 0... và +84... đều normalize về 84...</w:t>
      </w:r>
    </w:p>
    <w:p>
      <w:pPr>
        <w:pStyle w:val="Heading2"/>
      </w:pPr>
      <w:r>
        <w:rPr>
          <w:b/>
        </w:rPr>
        <w:t>10. Endpoint finish call có khoảng hở ownership khi log chưa tồn tại</w:t>
      </w:r>
    </w:p>
    <w:p>
      <w:pPr>
        <w:spacing w:after="80"/>
      </w:pPr>
      <w:r>
        <w:rPr>
          <w:b/>
        </w:rPr>
        <w:t xml:space="preserve">P2: </w:t>
      </w:r>
      <w:r>
        <w:t>Sales khác có thể release lock nếu biết call id trong khoảng thời gian đã lock nhưng callLog chưa ghi hoặc chưa tìm thấy.</w:t>
      </w:r>
    </w:p>
    <w:p>
      <w:pPr>
        <w:spacing w:after="80"/>
      </w:pPr>
      <w:r>
        <w:rPr>
          <w:b/>
        </w:rPr>
        <w:t xml:space="preserve">Dấu hiệu/vị trí: </w:t>
      </w:r>
      <w:r>
        <w:t>server/call/finish.ts:74-77 chỉ check agentId nếu findLog tìm thấy log. releaseCallLock ở finish.ts:107 dựa vào ids request.</w:t>
      </w:r>
    </w:p>
    <w:p>
      <w:pPr>
        <w:spacing w:after="80"/>
      </w:pPr>
      <w:r>
        <w:rPr>
          <w:b/>
        </w:rPr>
        <w:t xml:space="preserve">Phương án tối ưu tốt nhất: </w:t>
      </w:r>
      <w:r>
        <w:t>Khi không tìm thấy log, phải kiểm tra callLocks hiện tại và xác nhận agentId/routedAgentId thuộc user trước khi release.</w:t>
      </w:r>
    </w:p>
    <w:p>
      <w:pPr>
        <w:pStyle w:val="ListBullet"/>
        <w:spacing w:after="80" w:line="280" w:lineRule="auto"/>
        <w:ind w:left="720" w:hanging="360"/>
      </w:pPr>
      <w:r>
        <w:t>Bắt buộc đối chiếu callLocks.stringee-main với ids request.</w:t>
      </w:r>
    </w:p>
    <w:p>
      <w:pPr>
        <w:pStyle w:val="ListBullet"/>
        <w:spacing w:after="80" w:line="280" w:lineRule="auto"/>
        <w:ind w:left="720" w:hanging="360"/>
      </w:pPr>
      <w:r>
        <w:t>Sales chỉ được finish nếu lock.agentId hoặc lock.routedAgentId là user.id.</w:t>
      </w:r>
    </w:p>
    <w:p>
      <w:pPr>
        <w:pStyle w:val="ListBullet"/>
        <w:spacing w:after="80" w:line="280" w:lineRule="auto"/>
        <w:ind w:left="720" w:hanging="360"/>
      </w:pPr>
      <w:r>
        <w:t>Admin/manager có thể override theo quyền quản trị.</w:t>
      </w:r>
    </w:p>
    <w:p>
      <w:pPr>
        <w:pStyle w:val="Heading2"/>
      </w:pPr>
      <w:r>
        <w:rPr>
          <w:b/>
        </w:rPr>
        <w:t>11. PCC outbound có race khi double-click/click nhanh</w:t>
      </w:r>
    </w:p>
    <w:p>
      <w:pPr>
        <w:spacing w:after="80"/>
      </w:pPr>
      <w:r>
        <w:rPr>
          <w:b/>
        </w:rPr>
        <w:t xml:space="preserve">P2: </w:t>
      </w:r>
      <w:r>
        <w:t>activeCallRef chỉ được set sau khi API startPccOutboundCall trả về. Trong thời gian chờ, người dùng có thể gửi nhiều request gọi.</w:t>
      </w:r>
    </w:p>
    <w:p>
      <w:pPr>
        <w:spacing w:after="80"/>
      </w:pPr>
      <w:r>
        <w:rPr>
          <w:b/>
        </w:rPr>
        <w:t xml:space="preserve">Dấu hiệu/vị trí: </w:t>
      </w:r>
      <w:r>
        <w:t>src/context/CallCenterContext.tsx:470-512 tạo session sau await API; catch tại 568-572 clear active call hiện tại nếu request lỗi muộn.</w:t>
      </w:r>
    </w:p>
    <w:p>
      <w:pPr>
        <w:spacing w:after="80"/>
      </w:pPr>
      <w:r>
        <w:rPr>
          <w:b/>
        </w:rPr>
        <w:t xml:space="preserve">Phương án tối ưu tốt nhất: </w:t>
      </w:r>
      <w:r>
        <w:t>Set pending session ngay trước await, disable nút gọi theo pending id và chỉ clear session nếu lỗi thuộc request hiện tại.</w:t>
      </w:r>
    </w:p>
    <w:p>
      <w:pPr>
        <w:pStyle w:val="ListBullet"/>
        <w:spacing w:after="80" w:line="280" w:lineRule="auto"/>
        <w:ind w:left="720" w:hanging="360"/>
      </w:pPr>
      <w:r>
        <w:t>Tạo pending providerCallId và activeCallRef trước khi gọi API.</w:t>
      </w:r>
    </w:p>
    <w:p>
      <w:pPr>
        <w:pStyle w:val="ListBullet"/>
        <w:spacing w:after="80" w:line="280" w:lineRule="auto"/>
        <w:ind w:left="720" w:hanging="360"/>
      </w:pPr>
      <w:r>
        <w:t>Dùng request token/currentProviderCallId để tránh catch cũ xóa session mới.</w:t>
      </w:r>
    </w:p>
    <w:p>
      <w:pPr>
        <w:pStyle w:val="ListBullet"/>
        <w:spacing w:after="80" w:line="280" w:lineRule="auto"/>
        <w:ind w:left="720" w:hanging="360"/>
      </w:pPr>
      <w:r>
        <w:t>Nút gọi lead khác disable khi activeCallRef tồn tại.</w:t>
      </w:r>
    </w:p>
    <w:p>
      <w:pPr>
        <w:pStyle w:val="Heading2"/>
      </w:pPr>
      <w:r>
        <w:rPr>
          <w:b/>
        </w:rPr>
        <w:t>12. Build production bị EPERM khi xóa dist/assets</w:t>
      </w:r>
    </w:p>
    <w:p>
      <w:pPr>
        <w:spacing w:after="80"/>
      </w:pPr>
      <w:r>
        <w:rPr>
          <w:b/>
        </w:rPr>
        <w:t xml:space="preserve">P3: </w:t>
      </w:r>
      <w:r>
        <w:t>Không phải lỗi TypeScript, nhưng gây cản trở verify build nếu thư mục dist/assets đang bị lock bởi process khác.</w:t>
      </w:r>
    </w:p>
    <w:p>
      <w:pPr>
        <w:spacing w:after="80"/>
      </w:pPr>
      <w:r>
        <w:rPr>
          <w:b/>
        </w:rPr>
        <w:t xml:space="preserve">Dấu hiệu/vị trí: </w:t>
      </w:r>
      <w:r>
        <w:t>npm run build đã transform xong nhưng fail EPERM Permission denied: D:\Web Metta\dist\assets. npm run lint pass, npx tsc --noEmit pass.</w:t>
      </w:r>
    </w:p>
    <w:p>
      <w:pPr>
        <w:spacing w:after="80"/>
      </w:pPr>
      <w:r>
        <w:rPr>
          <w:b/>
        </w:rPr>
        <w:t xml:space="preserve">Phương án tối ưu tốt nhất: </w:t>
      </w:r>
      <w:r>
        <w:t>Đóng process đang giữ dist hoặc build ra outDir tạm trong CI/local. Không dùng kết quả build fail để đánh giá lỗi code.</w:t>
      </w:r>
    </w:p>
    <w:p>
      <w:pPr>
        <w:pStyle w:val="ListBullet"/>
        <w:spacing w:after="80" w:line="280" w:lineRule="auto"/>
        <w:ind w:left="720" w:hanging="360"/>
      </w:pPr>
      <w:r>
        <w:t>Kiểm tra vite preview/dev server hoặc Explorer/antivirus đang lock dist/assets.</w:t>
      </w:r>
    </w:p>
    <w:p>
      <w:pPr>
        <w:pStyle w:val="ListBullet"/>
        <w:spacing w:after="80" w:line="280" w:lineRule="auto"/>
        <w:ind w:left="720" w:hanging="360"/>
      </w:pPr>
      <w:r>
        <w:t>Dùng outDir khác cho verification nếu cần build nhanh không chạm dist hiện tại.</w:t>
      </w:r>
    </w:p>
    <w:p>
      <w:pPr>
        <w:pStyle w:val="Heading2"/>
      </w:pPr>
      <w:r>
        <w:rPr>
          <w:b/>
        </w:rPr>
        <w:t>13. Validate assignment trong leadService phụ thuộc store.users</w:t>
      </w:r>
    </w:p>
    <w:p>
      <w:pPr>
        <w:spacing w:after="80"/>
      </w:pPr>
      <w:r>
        <w:rPr>
          <w:b/>
        </w:rPr>
        <w:t xml:space="preserve">P2: </w:t>
      </w:r>
      <w:r>
        <w:t>Nếu store.users chưa được hydrate từ Firestore, một số thao tác save lead có assignedTo/assignedToName có thể báo không tìm thấy sales active dù dữ liệu đúng.</w:t>
      </w:r>
    </w:p>
    <w:p>
      <w:pPr>
        <w:spacing w:after="80"/>
      </w:pPr>
      <w:r>
        <w:rPr>
          <w:b/>
        </w:rPr>
        <w:t xml:space="preserve">Dấu hiệu/vị trí: </w:t>
      </w:r>
      <w:r>
        <w:t>src/services/leadService.ts:838-839 gọi normalizeSalesAssignmentFields và validateRequestedSalesAssignment dựa trên activeSalesUsers(). Một số màn có gọi userService.getUsers(), nhưng đây vẫn là coupling dễ lỗi.</w:t>
      </w:r>
    </w:p>
    <w:p>
      <w:pPr>
        <w:spacing w:after="80"/>
      </w:pPr>
      <w:r>
        <w:rPr>
          <w:b/>
        </w:rPr>
        <w:t xml:space="preserve">Phương án tối ưu tốt nhất: </w:t>
      </w:r>
      <w:r>
        <w:t>Validate assignment nên dùng source tin cậy đã được load/await, hoặc server-side validate trong API thay vì phụ thuộc cache client.</w:t>
      </w:r>
    </w:p>
    <w:p>
      <w:pPr>
        <w:pStyle w:val="ListBullet"/>
        <w:spacing w:after="80" w:line="280" w:lineRule="auto"/>
        <w:ind w:left="720" w:hanging="360"/>
      </w:pPr>
      <w:r>
        <w:t>Trước saveLead có assignment, đảm bảo users cache loaded hoặc fetch lazy một lần.</w:t>
      </w:r>
    </w:p>
    <w:p>
      <w:pPr>
        <w:pStyle w:val="ListBullet"/>
        <w:spacing w:after="80" w:line="280" w:lineRule="auto"/>
        <w:ind w:left="720" w:hanging="360"/>
      </w:pPr>
      <w:r>
        <w:t>Tách validate import/admin assignment khỏi saveLead chung cho sales update thông thường.</w:t>
      </w:r>
    </w:p>
    <w:p>
      <w:pPr>
        <w:pStyle w:val="ListBullet"/>
        <w:spacing w:after="80" w:line="280" w:lineRule="auto"/>
        <w:ind w:left="720" w:hanging="360"/>
      </w:pPr>
      <w:r>
        <w:t>Thông báo lỗi nên phân biệt “chưa tải danh sách sales” và “không tìm thấy sales”.</w:t>
      </w:r>
    </w:p>
    <w:p>
      <w:pPr>
        <w:pStyle w:val="Heading1"/>
      </w:pPr>
      <w:r>
        <w:t>4. Kiến trúc tối ưu đề xuất cho Firebase reads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shd w:fill="E2F0D9"/>
          </w:tcPr>
          <w:p>
            <w:pPr>
              <w:spacing w:after="80"/>
            </w:pPr>
            <w:r/>
            <w:r>
              <w:rPr>
                <w:b/>
                <w:color w:val="1F4D78"/>
                <w:sz w:val="21"/>
              </w:rPr>
              <w:t>Mục tiêu</w:t>
            </w:r>
          </w:p>
          <w:p>
            <w:pPr>
              <w:spacing w:after="0" w:line="264" w:lineRule="auto"/>
            </w:pPr>
            <w:r>
              <w:rPr>
                <w:sz w:val="20"/>
              </w:rPr>
              <w:t>Đưa traffic public ra khỏi Firestore trực tiếp, giữ admin CRM đọc đúng phạm vi, và biến dữ liệu cấu hình ít thay đổi thành cache/shared state.</w:t>
            </w:r>
          </w:p>
        </w:tc>
      </w:tr>
    </w:tbl>
    <w:p>
      <w:pPr>
        <w:spacing w:after="40"/>
      </w:pPr>
    </w:p>
    <w:p>
      <w:pPr>
        <w:pStyle w:val="Heading2"/>
      </w:pPr>
      <w:r>
        <w:t>4.1 Public CMS snapshot/version flow</w:t>
      </w:r>
    </w:p>
    <w:p>
      <w:pPr>
        <w:pStyle w:val="ListNumber"/>
        <w:spacing w:after="80" w:line="280" w:lineRule="auto"/>
        <w:ind w:left="720" w:hanging="360"/>
      </w:pPr>
      <w:r>
        <w:t>Admin lưu CMS vào Firestore như hiện tại.</w:t>
      </w:r>
    </w:p>
    <w:p>
      <w:pPr>
        <w:pStyle w:val="ListNumber"/>
        <w:spacing w:after="80" w:line="280" w:lineRule="auto"/>
        <w:ind w:left="720" w:hanging="360"/>
      </w:pPr>
      <w:r>
        <w:t>Sau mỗi lần lưu/publish, server tạo snapshot public gồm pages published, sections visible và settings cần thiết.</w:t>
      </w:r>
    </w:p>
    <w:p>
      <w:pPr>
        <w:pStyle w:val="ListNumber"/>
        <w:spacing w:after="80" w:line="280" w:lineRule="auto"/>
        <w:ind w:left="720" w:hanging="360"/>
      </w:pPr>
      <w:r>
        <w:t>Snapshot có version hoặc updatedAt mới. Public web fetch theo version, không gắn t=Date.now().</w:t>
      </w:r>
    </w:p>
    <w:p>
      <w:pPr>
        <w:pStyle w:val="ListNumber"/>
        <w:spacing w:after="80" w:line="280" w:lineRule="auto"/>
        <w:ind w:left="720" w:hanging="360"/>
      </w:pPr>
      <w:r>
        <w:t>Nếu snapshot đặt ở Firestore: mỗi pageview tối đa 1 read; nếu đặt ở file/CDN/blob: pageview public không tạo Firestore read.</w:t>
      </w:r>
    </w:p>
    <w:p>
      <w:pPr>
        <w:pStyle w:val="ListNumber"/>
        <w:spacing w:after="80" w:line="280" w:lineRule="auto"/>
        <w:ind w:left="720" w:hanging="360"/>
      </w:pPr>
      <w:r>
        <w:t>Khi admin bấm refresh hoặc khách vào lại trang sau publish, public web nhận snapshot version mới nên vẫn cập nhật nhanh.</w:t>
      </w:r>
    </w:p>
    <w:p>
      <w:pPr>
        <w:pStyle w:val="Heading2"/>
      </w:pPr>
      <w:r>
        <w:t>4.2 CRM query/caching policy</w:t>
      </w:r>
    </w:p>
    <w:p>
      <w:pPr>
        <w:pStyle w:val="ListBullet"/>
        <w:spacing w:after="80" w:line="280" w:lineRule="auto"/>
        <w:ind w:left="720" w:hanging="360"/>
      </w:pPr>
      <w:r>
        <w:t>Default UI dùng pagination, date range và limit. Không có query toàn collection trong render path bình thường.</w:t>
      </w:r>
    </w:p>
    <w:p>
      <w:pPr>
        <w:pStyle w:val="ListBullet"/>
        <w:spacing w:after="80" w:line="280" w:lineRule="auto"/>
        <w:ind w:left="720" w:hanging="360"/>
      </w:pPr>
      <w:r>
        <w:t>Dữ liệu lookup như users, center/source configs, call settings dùng cache TTL và invalidation khi save.</w:t>
      </w:r>
    </w:p>
    <w:p>
      <w:pPr>
        <w:pStyle w:val="ListBullet"/>
        <w:spacing w:after="80" w:line="280" w:lineRule="auto"/>
        <w:ind w:left="720" w:hanging="360"/>
      </w:pPr>
      <w:r>
        <w:t>Lead detail chỉ query dữ liệu của lead đó: activities, appointments, callLogs theo leadId.</w:t>
      </w:r>
    </w:p>
    <w:p>
      <w:pPr>
        <w:pStyle w:val="ListBullet"/>
        <w:spacing w:after="80" w:line="280" w:lineRule="auto"/>
        <w:ind w:left="720" w:hanging="360"/>
      </w:pPr>
      <w:r>
        <w:t>Export/report mới được phép query lớn, nhưng cần cảnh báo, background job hoặc server endpoint có cache.</w:t>
      </w:r>
    </w:p>
    <w:p>
      <w:pPr>
        <w:pStyle w:val="Heading2"/>
      </w:pPr>
      <w:r>
        <w:t>4.3 Security rules policy</w:t>
      </w:r>
    </w:p>
    <w:p>
      <w:pPr>
        <w:pStyle w:val="ListBullet"/>
        <w:spacing w:after="80" w:line="280" w:lineRule="auto"/>
        <w:ind w:left="720" w:hanging="360"/>
      </w:pPr>
      <w:r>
        <w:t>Dùng custom claims cho role/active/permissionsVersion để rules không phải đọc users doc liên tục.</w:t>
      </w:r>
    </w:p>
    <w:p>
      <w:pPr>
        <w:pStyle w:val="ListBullet"/>
        <w:spacing w:after="80" w:line="280" w:lineRule="auto"/>
        <w:ind w:left="720" w:hanging="360"/>
      </w:pPr>
      <w:r>
        <w:t>Giữ users collection cho profile và admin UI, không dùng làm lookup bắt buộc cho mọi document read.</w:t>
      </w:r>
    </w:p>
    <w:p>
      <w:pPr>
        <w:pStyle w:val="ListBullet"/>
        <w:spacing w:after="80" w:line="280" w:lineRule="auto"/>
        <w:ind w:left="720" w:hanging="360"/>
      </w:pPr>
      <w:r>
        <w:t>Sau khi đổi quyền, force refresh ID token ở client hoặc yêu cầu đăng nhập lại.</w:t>
      </w:r>
    </w:p>
    <w:p>
      <w:pPr>
        <w:pStyle w:val="Heading1"/>
      </w:pPr>
      <w:r>
        <w:t>5. Kế hoạch triển khai đề xuất</w:t>
      </w:r>
    </w:p>
    <w:p>
      <w:pPr>
        <w:pStyle w:val="Heading3"/>
      </w:pPr>
      <w:r>
        <w:t>Giai đoạn 1 - Cắt reads lớn ngay</w:t>
      </w:r>
    </w:p>
    <w:p>
      <w:r>
        <w:t>Public CMS snapshot + sửa leadActivities query theo leadId. Đây là hai thay đổi có tỷ lệ giảm reads cao nhất.</w:t>
      </w:r>
    </w:p>
    <w:p>
      <w:pPr>
        <w:pStyle w:val="Heading3"/>
      </w:pPr>
      <w:r>
        <w:t>Giai đoạn 2 - Giảm reads admin</w:t>
      </w:r>
    </w:p>
    <w:p>
      <w:r>
        <w:t>TTL cache users/configs/callLogs, bỏ focus-refresh không cần thiết, scope lại realtime appointments/tasks.</w:t>
      </w:r>
    </w:p>
    <w:p>
      <w:pPr>
        <w:pStyle w:val="Heading3"/>
      </w:pPr>
      <w:r>
        <w:t>Giai đoạn 3 - Hardening vận hành</w:t>
      </w:r>
    </w:p>
    <w:p>
      <w:r>
        <w:t>Custom claims cho rules, sửa Stringee bridge, fix race/ownership call lock, order task query.</w:t>
      </w:r>
    </w:p>
    <w:p>
      <w:pPr>
        <w:pStyle w:val="Heading3"/>
      </w:pPr>
      <w:r>
        <w:t>Giai đoạn 4 - Giám sát</w:t>
      </w:r>
    </w:p>
    <w:p>
      <w:r>
        <w:t>Log số reads theo endpoint/màn hình, dashboard Firebase usage theo collection, alert khi publicCms/appConfig vượt ngưỡng.</w:t>
      </w:r>
    </w:p>
    <w:p>
      <w:pPr>
        <w:pStyle w:val="Heading1"/>
      </w:pPr>
      <w:r>
        <w:t>6. Checklist nghiệm thu</w:t>
      </w:r>
    </w:p>
    <w:p>
      <w:pPr>
        <w:pStyle w:val="ListBullet"/>
        <w:spacing w:after="80" w:line="280" w:lineRule="auto"/>
        <w:ind w:left="720" w:hanging="360"/>
      </w:pPr>
      <w:r>
        <w:t>Public homepage refresh sau khi admin lưu CMS hiển thị nội dung mới trong thời gian kỳ vọng.</w:t>
      </w:r>
    </w:p>
    <w:p>
      <w:pPr>
        <w:pStyle w:val="ListBullet"/>
        <w:spacing w:after="80" w:line="280" w:lineRule="auto"/>
        <w:ind w:left="720" w:hanging="360"/>
      </w:pPr>
      <w:r>
        <w:t>Số Firestore reads/pageview public giảm từ nhiều chục xuống 0-1.</w:t>
      </w:r>
    </w:p>
    <w:p>
      <w:pPr>
        <w:pStyle w:val="ListBullet"/>
        <w:spacing w:after="80" w:line="280" w:lineRule="auto"/>
        <w:ind w:left="720" w:hanging="360"/>
      </w:pPr>
      <w:r>
        <w:t>Mở một lead detail không đọc toàn bộ leadActivities.</w:t>
      </w:r>
    </w:p>
    <w:p>
      <w:pPr>
        <w:pStyle w:val="ListBullet"/>
        <w:spacing w:after="80" w:line="280" w:lineRule="auto"/>
        <w:ind w:left="720" w:hanging="360"/>
      </w:pPr>
      <w:r>
        <w:t>Mở LeadsPage/SalesTasksPage nhiều tab không tạo vòng refresh callLogs liên tục.</w:t>
      </w:r>
    </w:p>
    <w:p>
      <w:pPr>
        <w:pStyle w:val="ListBullet"/>
        <w:spacing w:after="80" w:line="280" w:lineRule="auto"/>
        <w:ind w:left="720" w:hanging="360"/>
      </w:pPr>
      <w:r>
        <w:t>Sales task mới nhất hiển thị đúng khi số task vượt 50.</w:t>
      </w:r>
    </w:p>
    <w:p>
      <w:pPr>
        <w:pStyle w:val="ListBullet"/>
        <w:spacing w:after="80" w:line="280" w:lineRule="auto"/>
        <w:ind w:left="720" w:hanging="360"/>
      </w:pPr>
      <w:r>
        <w:t>Stringee: agent nghe máy không rớt call; nếu khách không nghe, log phản ánh đúng end cause.</w:t>
      </w:r>
    </w:p>
    <w:p>
      <w:pPr>
        <w:pStyle w:val="ListBullet"/>
        <w:spacing w:after="80" w:line="280" w:lineRule="auto"/>
        <w:ind w:left="720" w:hanging="360"/>
      </w:pPr>
      <w:r>
        <w:t>eslint và tsc pass; build production chạy được sau khi xử lý lock dist/assets.</w:t>
      </w:r>
    </w:p>
    <w:p>
      <w:pPr>
        <w:pStyle w:val="Heading1"/>
      </w:pPr>
      <w:r>
        <w:t>7. Ghi chú xác minh hiện tại</w:t>
      </w:r>
    </w:p>
    <w:p>
      <w:pPr>
        <w:pStyle w:val="ListBullet"/>
        <w:spacing w:after="80" w:line="280" w:lineRule="auto"/>
        <w:ind w:left="720" w:hanging="360"/>
      </w:pPr>
      <w:r>
        <w:t>npm run lint: pass sau pull mới nhất.</w:t>
      </w:r>
    </w:p>
    <w:p>
      <w:pPr>
        <w:pStyle w:val="ListBullet"/>
        <w:spacing w:after="80" w:line="280" w:lineRule="auto"/>
        <w:ind w:left="720" w:hanging="360"/>
      </w:pPr>
      <w:r>
        <w:t>npx tsc --noEmit: pass.</w:t>
      </w:r>
    </w:p>
    <w:p>
      <w:pPr>
        <w:pStyle w:val="ListBullet"/>
        <w:spacing w:after="80" w:line="280" w:lineRule="auto"/>
        <w:ind w:left="720" w:hanging="360"/>
      </w:pPr>
      <w:r>
        <w:t>npm run build: fail do EPERM khi Vite xóa dist/assets, nhiều khả năng do folder output bị process khác khóa.</w:t>
      </w:r>
    </w:p>
    <w:p>
      <w:pPr>
        <w:pStyle w:val="ListBullet"/>
        <w:spacing w:after="80" w:line="280" w:lineRule="auto"/>
        <w:ind w:left="720" w:hanging="360"/>
      </w:pPr>
      <w:r>
        <w:t>Repo còn thư mục output/ untracked từ trước; không liên quan trực tiếp tới tài liệu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Tài liệu tổng hợp cho đội vận hành và kỹ thuật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METTA Academy - Audit kỹ thuật &amp; tối ưu Firebase/Stringee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